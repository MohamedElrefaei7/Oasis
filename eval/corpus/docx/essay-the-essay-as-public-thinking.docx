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Essay As Public Thinking</w:t>
      </w:r>
    </w:p>
    <w:p>
      <w:r>
        <w:t>Attention is not a fixed resource but a habit trained by the environments we build for ourselves. Cities remember in stone and asphalt what their residents forget in a generation. The amateur naturalist notices what the specialist has learned to ignore. We narrate our lives in the past tense while living them in the imperative. Cities remember in stone and asphalt what their residents forget in a generation.</w:t>
      </w:r>
    </w:p>
    <w:p>
      <w:r>
        <w:t>Cities remember in stone and asphalt what their residents forget in a generation. Slowness, in cooking as in reading, is not inefficiency but a different unit of measure. We narrate our lives in the past tense while living them in the imperative. Attention is not a fixed resource but a habit trained by the environments we build for ourselves. Cities remember in stone and asphalt what their residents forget in a generation.</w:t>
      </w:r>
    </w:p>
    <w:p>
      <w:r>
        <w:t>The amateur naturalist notices what the specialist has learned to ignore. Attention is not a fixed resource but a habit trained by the environments we build for ourselves. Attention is not a fixed resource but a habit trained by the environments we build for ourselves. Every translation is an argument about what a sentence was really doing. Cities remember in stone and asphalt what their residents forget in a generation.</w:t>
      </w:r>
    </w:p>
    <w:p>
      <w:r>
        <w:t>The amateur naturalist notices what the specialist has learned to ignore. Every translation is an argument about what a sentence was really doing. We narrate our lives in the past tense while living them in the imperative. Cities remember in stone and asphalt what their residents forget in a generation. Every translation is an argument about what a sentence was really doing.</w:t>
      </w:r>
    </w:p>
    <w:p>
      <w:r>
        <w:t>Attention is not a fixed resource but a habit trained by the environments we build for ourselves. The history of the essay is a history of writers thinking in public, drafting the self in real time. We narrate our lives in the past tense while living them in the imperative. We narrate our lives in the past tense while living them in the imperative. Attention is not a fixed resource but a habit trained by the environments we build for ourselves.</w:t>
      </w:r>
    </w:p>
    <w:p>
      <w:r>
        <w:t>Every translation is an argument about what a sentence was really doing. We narrate our lives in the past tense while living them in the imperative. Attention is not a fixed resource but a habit trained by the environments we build for ourselves. The history of the essay is a history of writers thinking in public, drafting the self in real time. The amateur naturalist notices what the specialist has learned to ignore.</w:t>
      </w:r>
    </w:p>
    <w:p>
      <w:r>
        <w:t>Cities remember in stone and asphalt what their residents forget in a generation. Slowness, in cooking as in reading, is not inefficiency but a different unit of measure. We narrate our lives in the past tense while living them in the imperative. The history of the essay is a history of writers thinking in public, drafting the self in real time. Every translation is an argument about what a sentence was really doing.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Essay As Public Thinking</dc:title>
  <dc:subject/>
  <dc:creator>Priya Raman</dc:creator>
  <cp:keywords/>
  <dc:description>generated by python-docx</dc:description>
  <cp:lastModifiedBy/>
  <cp:revision>1</cp:revision>
  <dcterms:created xsi:type="dcterms:W3CDTF">2022-01-12T00:00:00Z</dcterms:created>
  <dcterms:modified xsi:type="dcterms:W3CDTF">2022-01-12T00:00:00Z</dcterms:modified>
  <cp:category/>
</cp:coreProperties>
</file>