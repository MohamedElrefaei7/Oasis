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April 2024</w:t>
      </w:r>
    </w:p>
    <w:p>
      <w:pPr>
        <w:pStyle w:val="Heading1"/>
      </w:pPr>
      <w:r>
        <w:t>Decisions</w:t>
      </w:r>
    </w:p>
    <w:p>
      <w:r>
        <w:t>Open risks were logged in the tracker with severity ratings. Budget variance for the quarter was within two percent of plan. Budget variance for the quarter was within two percent of plan. The migration timeline was pushed one sprint to accommodate the security review.</w:t>
      </w:r>
    </w:p>
    <w:p>
      <w:r>
        <w:t>Marketing will circulate the revised launch checklist by Friday. Budget variance for the quarter was within two percent of plan. Open risks were logged in the tracker with severity ratings. Marketing will circulate the revised launch checklist by Friday.</w:t>
      </w:r>
    </w:p>
    <w:p>
      <w:pPr>
        <w:pStyle w:val="Heading1"/>
      </w:pPr>
      <w:r>
        <w:t>Action Items</w:t>
      </w:r>
    </w:p>
    <w:p>
      <w:r>
        <w:t>The migration timeline was pushed one sprint to accommodate the security review. Open risks were logged in the tracker with severity ratings. Budget variance for the quarter was within two percent of plan. Next meeting is scheduled for the same time in two weeks.</w:t>
      </w:r>
    </w:p>
    <w:p>
      <w:r>
        <w:t>Next meeting is scheduled for the same time in two weeks. Next meeting is scheduled for the same time in two weeks. The migration timeline was pushed one sprint to accommodate the security review. The migration timeline was pushed one sprint to accommodate the security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April 2024</dc:title>
  <dc:subject/>
  <dc:creator>Legal Department</dc:creator>
  <cp:keywords/>
  <dc:description>generated by python-docx</dc:description>
  <cp:lastModifiedBy/>
  <cp:revision>1</cp:revision>
  <dcterms:created xsi:type="dcterms:W3CDTF">2023-02-26T00:00:00Z</dcterms:created>
  <dcterms:modified xsi:type="dcterms:W3CDTF">2023-02-26T00:00:00Z</dcterms:modified>
  <cp:category/>
</cp:coreProperties>
</file>