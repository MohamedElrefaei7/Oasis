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r>
        <w:t>Placeholder.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2021-11-02T00:00:00Z</dcterms:created>
  <dcterms:modified xsi:type="dcterms:W3CDTF">2021-11-02T00:00:00Z</dcterms:modified>
  <cp:category/>
</cp:coreProperties>
</file>