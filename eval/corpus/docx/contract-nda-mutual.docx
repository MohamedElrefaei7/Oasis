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Nda Mutual Agreement</w:t>
      </w:r>
    </w:p>
    <w:p>
      <w:pPr>
        <w:pStyle w:val="Heading1"/>
      </w:pPr>
      <w:r>
        <w:t>Scope</w:t>
      </w:r>
    </w:p>
    <w:p>
      <w:r>
        <w:t>Confidential Information excludes information that is or becomes publicly available without breach. All work product created under this Agreement is assigned to the Client upon payment in full. Either party may terminate this Agreement upon sixty days written notice. This Agreement is governed by the laws of the State of Connecticut.</w:t>
      </w:r>
    </w:p>
    <w:p>
      <w:r>
        <w:t>This Agreement is governed by the laws of the State of Connecticut. Payment is due within thirty days of receipt of a correct invoice. This Agreement is governed by the laws of the State of Connecticut. This Agreement is governed by the laws of the State of Connecticut.</w:t>
      </w:r>
    </w:p>
    <w:p>
      <w:pPr>
        <w:pStyle w:val="Heading1"/>
      </w:pPr>
      <w:r>
        <w:t>Compensation</w:t>
      </w:r>
    </w:p>
    <w:p>
      <w:r>
        <w:t>All work product created under this Agreement is assigned to the Client upon payment in full. The Contractor shall perform the Services described in Exhibit A with reasonable skill and care. The Contractor shall maintain commercial general liability insurance of not less than one million dollars. The Contractor shall maintain commercial general liability insurance of not less than one million dollars.</w:t>
      </w:r>
    </w:p>
    <w:p>
      <w:r>
        <w:t>The Contractor shall perform the Services described in Exhibit A with reasonable skill and care. All work product created under this Agreement is assigned to the Client upon payment in full. Either party may terminate this Agreement upon sixty days written notice. This Agreement is governed by the laws of the State of Connecticut.</w:t>
      </w:r>
    </w:p>
    <w:p>
      <w:pPr>
        <w:pStyle w:val="Heading1"/>
      </w:pPr>
      <w:r>
        <w:t>General Provisions</w:t>
      </w:r>
    </w:p>
    <w:p>
      <w:r>
        <w:t>Payment is due within thirty days of receipt of a correct invoice. The Contractor shall perform the Services described in Exhibit A with reasonable skill and care. Either party may terminate this Agreement upon sixty days written notice. All work product created under this Agreement is assigned to the Client upon payment in full.</w:t>
      </w:r>
    </w:p>
    <w:p>
      <w:r>
        <w:t>Confidential Information excludes information that is or becomes publicly available without breach. The Contractor shall maintain commercial general liability insurance of not less than one million dollars. The Contractor shall perform the Services described in Exhibit A with reasonable skill and care. Neither party shall be liable for delays caused by events beyond its reasonable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 Mutual Agreement</dc:title>
  <dc:subject/>
  <dc:creator>Legal Department</dc:creator>
  <cp:keywords/>
  <dc:description>generated by python-docx</dc:description>
  <cp:lastModifiedBy/>
  <cp:revision>1</cp:revision>
  <dcterms:created xsi:type="dcterms:W3CDTF">2025-07-20T00:00:00Z</dcterms:created>
  <dcterms:modified xsi:type="dcterms:W3CDTF">2025-07-20T00:00:00Z</dcterms:modified>
  <cp:category/>
</cp:coreProperties>
</file>