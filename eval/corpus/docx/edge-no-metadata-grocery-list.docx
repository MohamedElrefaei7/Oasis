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r>
        <w:t>eggs, flour, olive oil, tomatoes, basil, parmesan, coffee beans, oat milk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2021-05-09T00:00:00Z</dcterms:created>
  <dcterms:modified xsi:type="dcterms:W3CDTF">2021-05-09T00:00:00Z</dcterms:modified>
  <cp:category/>
</cp:coreProperties>
</file>