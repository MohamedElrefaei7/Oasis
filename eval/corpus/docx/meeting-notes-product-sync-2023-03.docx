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Sync Notes — March 2023</w:t>
      </w:r>
    </w:p>
    <w:p>
      <w:pPr>
        <w:pStyle w:val="Heading1"/>
      </w:pPr>
      <w:r>
        <w:t>Decisions</w:t>
      </w:r>
    </w:p>
    <w:p>
      <w:r>
        <w:t>Next meeting is scheduled for the same time in two weeks. Marketing will circulate the revised launch checklist by Friday. Marketing will circulate the revised launch checklist by Friday. Attendees reviewed the action items from the previous session and confirmed owners.</w:t>
      </w:r>
    </w:p>
    <w:p>
      <w:r>
        <w:t>Open risks were logged in the tracker with severity ratings. Budget variance for the quarter was within two percent of plan. Attendees reviewed the action items from the previous session and confirmed owners. Next meeting is scheduled for the same time in two weeks.</w:t>
      </w:r>
    </w:p>
    <w:p>
      <w:pPr>
        <w:pStyle w:val="Heading1"/>
      </w:pPr>
      <w:r>
        <w:t>Action Items</w:t>
      </w:r>
    </w:p>
    <w:p>
      <w:r>
        <w:t>Next meeting is scheduled for the same time in two weeks. Budget variance for the quarter was within two percent of plan. Next meeting is scheduled for the same time in two weeks. Attendees reviewed the action items from the previous session and confirmed owners.</w:t>
      </w:r>
    </w:p>
    <w:p>
      <w:r>
        <w:t>Next meeting is scheduled for the same time in two weeks. Budget variance for the quarter was within two percent of plan. The team agreed to pilot the new onboarding flow with ten customers. Attendees reviewed the action items from the previous session and confirmed owners.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Sync Notes — March 2023</dc:title>
  <dc:subject/>
  <dc:creator>J. Lindqvist</dc:creator>
  <cp:keywords/>
  <dc:description>generated by python-docx</dc:description>
  <cp:lastModifiedBy/>
  <cp:revision>1</cp:revision>
  <dcterms:created xsi:type="dcterms:W3CDTF">2022-10-02T00:00:00Z</dcterms:created>
  <dcterms:modified xsi:type="dcterms:W3CDTF">2022-10-02T00:00:00Z</dcterms:modified>
  <cp:category/>
</cp:coreProperties>
</file>