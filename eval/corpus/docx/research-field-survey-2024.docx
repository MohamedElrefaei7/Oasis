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Survey 2024</w:t>
      </w:r>
    </w:p>
    <w:p>
      <w:pPr>
        <w:pStyle w:val="Heading1"/>
      </w:pPr>
      <w:r>
        <w:t>Methods</w:t>
      </w:r>
    </w:p>
    <w:p>
      <w:r>
        <w:t>Findings are consistent with prior work on habit formation in adults. Findings are consistent with prior work on habit formation in adults. Data were collected across four field sites between March and September. Future work should examine longer-term retention of the observed effects.</w:t>
      </w:r>
    </w:p>
    <w:p>
      <w:r>
        <w:t>Future work should examine longer-term retention of the observed effects. Data were collected across four field sites between March and September. Data were collected across four field sites between March and September. Participants completed a baseline survey followed by three weekly follow-ups.</w:t>
      </w:r>
    </w:p>
    <w:p>
      <w:pPr>
        <w:pStyle w:val="Heading1"/>
      </w:pPr>
      <w:r>
        <w:t>Results</w:t>
      </w:r>
    </w:p>
    <w:p>
      <w:r>
        <w:t>Ethics approval was obtained from the institutional review board. Ethics approval was obtained from the institutional review board. Future work should examine longer-term retention of the observed effects. The intervention group showed a twelve percent improvement relative to control.</w:t>
      </w:r>
    </w:p>
    <w:p>
      <w:r>
        <w:t>Future work should examine longer-term retention of the observed effects. Limitations include self-reported measures and a modest sample size. The intervention group showed a twelve percent improvement relative to control. Data were collected across four field sites between March and September.</w:t>
      </w:r>
    </w:p>
    <w:p>
      <w:pPr>
        <w:pStyle w:val="Heading1"/>
      </w:pPr>
      <w:r>
        <w:t>Limitations</w:t>
      </w:r>
    </w:p>
    <w:p>
      <w:r>
        <w:t>Findings are consistent with prior work on habit formation in adults. Ethics approval was obtained from the institutional review board. Data were collected across four field sites between March and September. Future work should examine longer-term retention of the observed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Survey 2024</dc:title>
  <dc:subject/>
  <dc:creator>Priya Raman</dc:creator>
  <cp:keywords/>
  <dc:description>generated by python-docx</dc:description>
  <cp:lastModifiedBy/>
  <cp:revision>1</cp:revision>
  <dcterms:created xsi:type="dcterms:W3CDTF">2025-11-24T00:00:00Z</dcterms:created>
  <dcterms:modified xsi:type="dcterms:W3CDTF">2025-11-24T00:00:00Z</dcterms:modified>
  <cp:category/>
</cp:coreProperties>
</file>